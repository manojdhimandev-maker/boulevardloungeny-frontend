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BOULEVARD LOUNGE</w:t>
      </w:r>
    </w:p>
    <w:p>
      <w:pPr>
        <w:jc w:val="center"/>
      </w:pPr>
      <w:r>
        <w:rPr>
          <w:i/>
          <w:sz w:val="26"/>
        </w:rPr>
        <w:t>Website Design &amp; Brand Experience Plan</w:t>
      </w:r>
    </w:p>
    <w:p>
      <w:pPr>
        <w:jc w:val="center"/>
      </w:pPr>
      <w:r>
        <w:rPr>
          <w:b/>
          <w:sz w:val="30"/>
        </w:rPr>
        <w:t>Cocktails • Hookah • Vivid Weekends • DJs • Celebrations</w:t>
      </w:r>
    </w:p>
    <w:p/>
    <w:p>
      <w:pPr>
        <w:jc w:val="center"/>
      </w:pPr>
      <w:r>
        <w:rPr>
          <w:sz w:val="24"/>
        </w:rPr>
        <w:t>Objective: transform the current website into a premium nightlife-first digital experience that immediately communicates what Boulevard Lounge becomes after dark.</w:t>
      </w:r>
    </w:p>
    <w:p>
      <w:pPr>
        <w:pStyle w:val="Heading1"/>
      </w:pPr>
      <w:r>
        <w:t>1. Brand Direction</w:t>
      </w:r>
    </w:p>
    <w:p>
      <w:r>
        <w:t>The website should position Boulevard as an upscale Staten Island lounge where guests come for cocktails and hookah and stay for the weekend energy, DJs, celebrations and late-night atmosphere.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Primary Positioning</w:t>
            </w:r>
          </w:p>
        </w:tc>
        <w:tc>
          <w:tcPr>
            <w:tcW w:type="dxa" w:w="5040"/>
          </w:tcPr>
          <w:p>
            <w:r>
              <w:t>Cocktails + Hookah + Weekend Nightlife</w:t>
            </w:r>
          </w:p>
        </w:tc>
      </w:tr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Emotional Promise</w:t>
            </w:r>
          </w:p>
        </w:tc>
        <w:tc>
          <w:tcPr>
            <w:tcW w:type="dxa" w:w="5040"/>
          </w:tcPr>
          <w:p>
            <w:r>
              <w:t>A night out that becomes an experience</w:t>
            </w:r>
          </w:p>
        </w:tc>
      </w:tr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Visual Personality</w:t>
            </w:r>
          </w:p>
        </w:tc>
        <w:tc>
          <w:tcPr>
            <w:tcW w:type="dxa" w:w="5040"/>
          </w:tcPr>
          <w:p>
            <w:r>
              <w:t>Dark, luxurious, vivid, energetic and social</w:t>
            </w:r>
          </w:p>
        </w:tc>
      </w:tr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Core Audience</w:t>
            </w:r>
          </w:p>
        </w:tc>
        <w:tc>
          <w:tcPr>
            <w:tcW w:type="dxa" w:w="5040"/>
          </w:tcPr>
          <w:p>
            <w:r>
              <w:t>Date nights, groups, birthdays, weekend nightlife and celebrations</w:t>
            </w:r>
          </w:p>
        </w:tc>
      </w:tr>
    </w:tbl>
    <w:p>
      <w:pPr>
        <w:pStyle w:val="Heading1"/>
      </w:pPr>
      <w:r>
        <w:t>2. Recommended Homepage Structure</w:t>
      </w:r>
    </w:p>
    <w:p>
      <w:pPr>
        <w:pStyle w:val="Heading2"/>
      </w:pPr>
      <w:r>
        <w:t>01 — Hero: The Night Starts Here</w:t>
      </w:r>
    </w:p>
    <w:p>
      <w:r>
        <w:t>Use a full-screen cinematic video rather than a static restaurant image. Sequence: bartender creating a cocktail → hookah smoke → DJ booth → guests dancing → cocktail cheers.</w:t>
      </w:r>
    </w:p>
    <w:p>
      <w:r>
        <w:t>Primary headline:</w:t>
        <w:br/>
        <w:t>COCKTAILS. HOOKAH. VIVID NIGHTS.</w:t>
      </w:r>
    </w:p>
    <w:p>
      <w:r>
        <w:t>Supporting line:</w:t>
        <w:br/>
        <w:t>Staten Island nights hit different at Boulevard.</w:t>
      </w:r>
    </w:p>
    <w:p>
      <w:r>
        <w:t>Primary buttons:</w:t>
        <w:br/>
        <w:t>RESERVE A TABLE     |     SEE THIS WEEKEND</w:t>
      </w:r>
    </w:p>
    <w:p>
      <w:r>
        <w:t>Bottom strip:</w:t>
        <w:br/>
        <w:t>FRIDAY &amp; SATURDAY • LIVE DJs • HOOKAH • COCKTAILS • LATE NIGHT</w:t>
      </w:r>
    </w:p>
    <w:p>
      <w:pPr>
        <w:pStyle w:val="Heading2"/>
      </w:pPr>
      <w:r>
        <w:t>02 — This Weekend</w:t>
      </w:r>
    </w:p>
    <w:p>
      <w:r>
        <w:t>Make upcoming Friday and Saturday programming one of the first things visitors see. Use large event cards that can be replaced weekly.</w:t>
      </w:r>
    </w:p>
    <w:p>
      <w:r>
        <w:t>Example:</w:t>
        <w:br/>
        <w:t>FRIDAY NIGHT</w:t>
        <w:br/>
        <w:t>DJ NITO</w:t>
        <w:br/>
        <w:t>Open Format • Afro • Latin • House</w:t>
        <w:br/>
        <w:t>10 PM — Late</w:t>
      </w:r>
    </w:p>
    <w:p>
      <w:r>
        <w:t>SATURDAY NIGHT</w:t>
        <w:br/>
        <w:t>BOULEVARD SATURDAYS</w:t>
        <w:br/>
        <w:t>Cocktails • Hookah • DJ • Vibes</w:t>
        <w:br/>
        <w:t>10 PM — Late</w:t>
      </w:r>
    </w:p>
    <w:p>
      <w:r>
        <w:t>Each event card should include a RESERVE button and an optional VIEW ON INSTAGRAM link.</w:t>
      </w:r>
    </w:p>
    <w:p>
      <w:pPr>
        <w:pStyle w:val="Heading2"/>
      </w:pPr>
      <w:r>
        <w:t>03 — Signature Cocktails</w:t>
      </w:r>
    </w:p>
    <w:p>
      <w:r>
        <w:t>Use oversized, high-quality real Boulevard photography. Feature only 3–5 signature cocktails on the homepage rather than displaying the entire menu.</w:t>
      </w:r>
    </w:p>
    <w:p>
      <w:r>
        <w:t>Headline:</w:t>
        <w:br/>
        <w:t>COCKTAILS MADE FOR THE NIGHT.</w:t>
      </w:r>
    </w:p>
    <w:p>
      <w:r>
        <w:t>Supporting copy:</w:t>
        <w:br/>
        <w:t>Bold flavors. Beautiful presentation. Boulevard signatures.</w:t>
      </w:r>
    </w:p>
    <w:p>
      <w:r>
        <w:t>CTA:</w:t>
        <w:br/>
        <w:t>EXPLORE THE COCKTAIL MENU</w:t>
      </w:r>
    </w:p>
    <w:p>
      <w:pPr>
        <w:pStyle w:val="Heading2"/>
      </w:pPr>
      <w:r>
        <w:t>04 — Hookah Experience</w:t>
      </w:r>
    </w:p>
    <w:p>
      <w:r>
        <w:t>Give hookah its own major visual section instead of treating it as a small menu item.</w:t>
      </w:r>
    </w:p>
    <w:p>
      <w:r>
        <w:t>Headline:</w:t>
        <w:br/>
        <w:t>SMOKE. SIP. STAY A WHILE.</w:t>
      </w:r>
    </w:p>
    <w:p>
      <w:r>
        <w:t>Supporting copy:</w:t>
        <w:br/>
        <w:t>Premium hookah. Signature flavors. Made for the table.</w:t>
      </w:r>
    </w:p>
    <w:p>
      <w:r>
        <w:t>Visual:</w:t>
        <w:br/>
        <w:t>Dark close-up video or photograph of a Boulevard hookah with atmospheric smoke and lounge lighting.</w:t>
      </w:r>
    </w:p>
    <w:p>
      <w:r>
        <w:t>CTA:</w:t>
        <w:br/>
        <w:t>EXPLORE HOOKAH</w:t>
      </w:r>
    </w:p>
    <w:p>
      <w:pPr>
        <w:pStyle w:val="Heading2"/>
      </w:pPr>
      <w:r>
        <w:t>05 — Vivid Weekends</w:t>
      </w:r>
    </w:p>
    <w:p>
      <w:r>
        <w:t>This should be the emotional centerpiece of the website. Build a fast-moving gallery or video mosaic using real Boulevard content: DJ booth, cocktail pours, hookah smoke, birthdays, packed tables, dancing, bottle presentations and guests celebrating.</w:t>
      </w:r>
    </w:p>
    <w:p>
      <w:r>
        <w:t>Headline:</w:t>
        <w:br/>
        <w:t>YOUR WEEKEND. TURNED ALL THE WAY UP.</w:t>
      </w:r>
    </w:p>
    <w:p>
      <w:r>
        <w:t>Supporting line:</w:t>
        <w:br/>
        <w:t>DJs. Cocktails. Hookah. Celebrations. Late nights.</w:t>
      </w:r>
    </w:p>
    <w:p>
      <w:r>
        <w:t>Goal:</w:t>
        <w:br/>
        <w:t>Make the visitor imagine themselves at Boulevard on Friday or Saturday night.</w:t>
      </w:r>
    </w:p>
    <w:p>
      <w:pPr>
        <w:pStyle w:val="Heading2"/>
      </w:pPr>
      <w:r>
        <w:t>06 — Day to Night Transformation</w:t>
      </w:r>
    </w:p>
    <w:p>
      <w:r>
        <w:t>Use the existing “Worlds Apart” idea only if it is tied to Boulevard’s transformation after dark.</w:t>
      </w:r>
    </w:p>
    <w:p>
      <w:r>
        <w:t>Recommended concept:</w:t>
        <w:br/>
        <w:t>DAY TO NIGHT. WORLDS APART.</w:t>
      </w:r>
    </w:p>
    <w:p>
      <w:r>
        <w:t>EARLY EVENING</w:t>
        <w:br/>
        <w:t>Dinner • Cocktails • Hookah</w:t>
      </w:r>
    </w:p>
    <w:p>
      <w:r>
        <w:t>AFTER DARK</w:t>
        <w:br/>
        <w:t>DJs • Dancing • Bottles • Vivid Nights</w:t>
      </w:r>
    </w:p>
    <w:p>
      <w:r>
        <w:t>Stronger alternative headline:</w:t>
        <w:br/>
        <w:t>DINNER ENDS. BOULEVARD BEGINS.</w:t>
      </w:r>
    </w:p>
    <w:p>
      <w:pPr>
        <w:pStyle w:val="Heading2"/>
      </w:pPr>
      <w:r>
        <w:t>07 — Private Events &amp; Celebrations</w:t>
      </w:r>
    </w:p>
    <w:p>
      <w:r>
        <w:t>Show Boulevard as a destination for birthdays, Sweet 16s, private parties and celebrations.</w:t>
      </w:r>
    </w:p>
    <w:p>
      <w:r>
        <w:t>Headline:</w:t>
        <w:br/>
        <w:t>MAKE IT A BOULEVARD NIGHT.</w:t>
      </w:r>
    </w:p>
    <w:p>
      <w:r>
        <w:t>Supporting copy:</w:t>
        <w:br/>
        <w:t>Birthdays. Private events. Celebrations worth remembering.</w:t>
      </w:r>
    </w:p>
    <w:p>
      <w:r>
        <w:t>CTA:</w:t>
        <w:br/>
        <w:t>PLAN YOUR EVENT</w:t>
      </w:r>
    </w:p>
    <w:p>
      <w:pPr>
        <w:pStyle w:val="Heading2"/>
      </w:pPr>
      <w:r>
        <w:t>08 — Instagram / Social Proof</w:t>
      </w:r>
    </w:p>
    <w:p>
      <w:r>
        <w:t>Embed or visually recreate a curated Instagram-style strip near the bottom of the homepage. Prioritize nightlife footage over food-only posts.</w:t>
      </w:r>
    </w:p>
    <w:p>
      <w:r>
        <w:t>Suggested headline:</w:t>
        <w:br/>
        <w:t>SEE WHAT THE WEEKEND LOOKS LIKE.</w:t>
      </w:r>
    </w:p>
    <w:p>
      <w:r>
        <w:t>CTA:</w:t>
        <w:br/>
        <w:t>FOLLOW @BOULEVARDLOUNGENY</w:t>
      </w:r>
    </w:p>
    <w:p>
      <w:pPr>
        <w:pStyle w:val="Heading2"/>
      </w:pPr>
      <w:r>
        <w:t>09 — Final Reservation CTA</w:t>
      </w:r>
    </w:p>
    <w:p>
      <w:r>
        <w:t>End the page with a strong full-width call to action.</w:t>
      </w:r>
    </w:p>
    <w:p>
      <w:r>
        <w:t>Headline:</w:t>
        <w:br/>
        <w:t>YOUR TABLE. YOUR CREW. YOUR NIGHT.</w:t>
      </w:r>
    </w:p>
    <w:p>
      <w:r>
        <w:t>Buttons:</w:t>
        <w:br/>
        <w:t>RESERVE NOW     |     PRIVATE EVENTS</w:t>
      </w:r>
    </w:p>
    <w:p>
      <w:r>
        <w:t>Include address, phone, operating hours and social icons in the footer.</w:t>
      </w:r>
    </w:p>
    <w:p>
      <w:pPr>
        <w:pStyle w:val="Heading1"/>
      </w:pPr>
      <w:r>
        <w:t>3. Navigation</w:t>
      </w:r>
    </w:p>
    <w:p>
      <w:r>
        <w:t>Recommended simplified navigation:</w:t>
      </w:r>
    </w:p>
    <w:p>
      <w:pPr>
        <w:jc w:val="center"/>
      </w:pPr>
      <w:r>
        <w:rPr>
          <w:b/>
          <w:sz w:val="24"/>
        </w:rPr>
        <w:t>HOME  •  MENU  •  HOOKAH  •  WEEKENDS  •  PRIVATE EVENTS  •  RESERVATIONS</w:t>
      </w:r>
    </w:p>
    <w:p>
      <w:r>
        <w:t>Keep a persistent RESERVE button visible in the upper-right corner on desktop and as a sticky action on mobile.</w:t>
      </w:r>
    </w:p>
    <w:p>
      <w:pPr>
        <w:pStyle w:val="Heading1"/>
      </w:pPr>
      <w:r>
        <w:t>4.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Palette</w:t>
            </w:r>
          </w:p>
        </w:tc>
        <w:tc>
          <w:tcPr>
            <w:tcW w:type="dxa" w:w="5040"/>
            <w:vAlign w:val="center"/>
          </w:tcPr>
          <w:p>
            <w:r>
              <w:t>Black / charcoal foundation, warm gold accents, selective deep red or burgundy, white typography.</w:t>
            </w:r>
          </w:p>
        </w:tc>
      </w:tr>
      <w:tr>
        <w:tc>
          <w:tcPr>
            <w:tcW w:type="dxa" w:w="5040"/>
            <w:vAlign w:val="center"/>
          </w:tcPr>
          <w:p>
            <w:r>
              <w:t>Photography</w:t>
            </w:r>
          </w:p>
        </w:tc>
        <w:tc>
          <w:tcPr>
            <w:tcW w:type="dxa" w:w="5040"/>
            <w:vAlign w:val="center"/>
          </w:tcPr>
          <w:p>
            <w:r>
              <w:t>Real Boulevard guests, cocktails, hookahs, DJ booth, lighting and celebrations. Avoid generic stock nightlife.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Video</w:t>
            </w:r>
          </w:p>
        </w:tc>
        <w:tc>
          <w:tcPr>
            <w:tcW w:type="dxa" w:w="5040"/>
            <w:vAlign w:val="center"/>
          </w:tcPr>
          <w:p>
            <w:r>
              <w:t>Short cinematic loops with movement, smoke, pours, light reflections and crowd energy.</w:t>
            </w:r>
          </w:p>
        </w:tc>
      </w:tr>
      <w:tr>
        <w:tc>
          <w:tcPr>
            <w:tcW w:type="dxa" w:w="5040"/>
            <w:vAlign w:val="center"/>
          </w:tcPr>
          <w:p>
            <w:r>
              <w:t>Typography</w:t>
            </w:r>
          </w:p>
        </w:tc>
        <w:tc>
          <w:tcPr>
            <w:tcW w:type="dxa" w:w="5040"/>
            <w:vAlign w:val="center"/>
          </w:tcPr>
          <w:p>
            <w:r>
              <w:t>Large editorial headlines paired with clean modern body text. Minimal copy, maximum impact.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Motion</w:t>
            </w:r>
          </w:p>
        </w:tc>
        <w:tc>
          <w:tcPr>
            <w:tcW w:type="dxa" w:w="5040"/>
            <w:vAlign w:val="center"/>
          </w:tcPr>
          <w:p>
            <w:r>
              <w:t>Subtle fades, slow zooms, smoke overlays, hover movement and smooth transitions. Avoid excessive nightclub-style effects.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Mobile</w:t>
            </w:r>
          </w:p>
        </w:tc>
        <w:tc>
          <w:tcPr>
            <w:tcW w:type="dxa" w:w="5040"/>
            <w:vAlign w:val="center"/>
          </w:tcPr>
          <w:p>
            <w:r>
              <w:t>Design mobile-first. Reservations, weekend events and Instagram should be reachable immediately.</w:t>
            </w:r>
          </w:p>
        </w:tc>
      </w:tr>
    </w:tbl>
    <w:p>
      <w:pPr>
        <w:pStyle w:val="Heading1"/>
      </w:pPr>
      <w:r>
        <w:t>5. Content Priorities</w:t>
      </w:r>
    </w:p>
    <w:p>
      <w:pPr>
        <w:pStyle w:val="ListBullet"/>
      </w:pPr>
      <w:r>
        <w:t>Weekend programming must be easy for staff to update every week.</w:t>
      </w:r>
    </w:p>
    <w:p>
      <w:pPr>
        <w:pStyle w:val="ListBullet"/>
      </w:pPr>
      <w:r>
        <w:t>Cocktails, hookah and DJs should appear above food in the visual hierarchy.</w:t>
      </w:r>
    </w:p>
    <w:p>
      <w:pPr>
        <w:pStyle w:val="ListBullet"/>
      </w:pPr>
      <w:r>
        <w:t>Reservations should remain a constant conversion goal throughout the page.</w:t>
      </w:r>
    </w:p>
    <w:p>
      <w:pPr>
        <w:pStyle w:val="ListBullet"/>
      </w:pPr>
      <w:r>
        <w:t>Use authentic Boulevard video and photography wherever possible.</w:t>
      </w:r>
    </w:p>
    <w:p>
      <w:pPr>
        <w:pStyle w:val="ListBullet"/>
      </w:pPr>
      <w:r>
        <w:t>Private events should have a dedicated conversion path.</w:t>
      </w:r>
    </w:p>
    <w:p>
      <w:pPr>
        <w:pStyle w:val="ListBullet"/>
      </w:pPr>
      <w:r>
        <w:t>Instagram should function as living proof of the Boulevard experience.</w:t>
      </w:r>
    </w:p>
    <w:p>
      <w:pPr>
        <w:pStyle w:val="ListBullet"/>
      </w:pPr>
      <w:r>
        <w:t>Keep copy short, confident and nightlife-focused.</w:t>
      </w:r>
    </w:p>
    <w:p>
      <w:pPr>
        <w:pStyle w:val="Heading1"/>
      </w:pPr>
      <w:r>
        <w:t>6. Recommended Brand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5040"/>
            <w:shd w:fill="1F1F1F"/>
          </w:tcPr>
          <w:p>
            <w:r>
              <w:rPr>
                <w:b/>
                <w:color w:val="FFFFFF"/>
              </w:rPr>
              <w:t>Suggested Copy</w:t>
            </w:r>
          </w:p>
        </w:tc>
      </w:tr>
      <w:tr>
        <w:tc>
          <w:tcPr>
            <w:tcW w:type="dxa" w:w="5040"/>
          </w:tcPr>
          <w:p>
            <w:r>
              <w:t>Primary Tagline</w:t>
            </w:r>
          </w:p>
        </w:tc>
        <w:tc>
          <w:tcPr>
            <w:tcW w:type="dxa" w:w="5040"/>
          </w:tcPr>
          <w:p>
            <w:r>
              <w:t>COCKTAILS. HOOKAH. VIVID NIGHTS.</w:t>
            </w:r>
          </w:p>
        </w:tc>
      </w:tr>
      <w:tr>
        <w:tc>
          <w:tcPr>
            <w:tcW w:type="dxa" w:w="5040"/>
          </w:tcPr>
          <w:p>
            <w:r>
              <w:t>Positioning</w:t>
            </w:r>
          </w:p>
        </w:tc>
        <w:tc>
          <w:tcPr>
            <w:tcW w:type="dxa" w:w="5040"/>
          </w:tcPr>
          <w:p>
            <w:r>
              <w:t>Boulevard is where Staten Island comes for cocktails and hookah — and stays when the DJ takes over.</w:t>
            </w:r>
          </w:p>
        </w:tc>
      </w:tr>
      <w:tr>
        <w:tc>
          <w:tcPr>
            <w:tcW w:type="dxa" w:w="5040"/>
          </w:tcPr>
          <w:p>
            <w:r>
              <w:t>Weekend</w:t>
            </w:r>
          </w:p>
        </w:tc>
        <w:tc>
          <w:tcPr>
            <w:tcW w:type="dxa" w:w="5040"/>
          </w:tcPr>
          <w:p>
            <w:r>
              <w:t>YOUR WEEKEND. TURNED ALL THE WAY UP.</w:t>
            </w:r>
          </w:p>
        </w:tc>
      </w:tr>
      <w:tr>
        <w:tc>
          <w:tcPr>
            <w:tcW w:type="dxa" w:w="5040"/>
          </w:tcPr>
          <w:p>
            <w:r>
              <w:t>Hookah</w:t>
            </w:r>
          </w:p>
        </w:tc>
        <w:tc>
          <w:tcPr>
            <w:tcW w:type="dxa" w:w="5040"/>
          </w:tcPr>
          <w:p>
            <w:r>
              <w:t>SMOKE. SIP. STAY A WHILE.</w:t>
            </w:r>
          </w:p>
        </w:tc>
      </w:tr>
      <w:tr>
        <w:tc>
          <w:tcPr>
            <w:tcW w:type="dxa" w:w="5040"/>
          </w:tcPr>
          <w:p>
            <w:r>
              <w:t>Cocktails</w:t>
            </w:r>
          </w:p>
        </w:tc>
        <w:tc>
          <w:tcPr>
            <w:tcW w:type="dxa" w:w="5040"/>
          </w:tcPr>
          <w:p>
            <w:r>
              <w:t>COCKTAILS MADE FOR THE NIGHT.</w:t>
            </w:r>
          </w:p>
        </w:tc>
      </w:tr>
      <w:tr>
        <w:tc>
          <w:tcPr>
            <w:tcW w:type="dxa" w:w="5040"/>
          </w:tcPr>
          <w:p>
            <w:r>
              <w:t>Transformation</w:t>
            </w:r>
          </w:p>
        </w:tc>
        <w:tc>
          <w:tcPr>
            <w:tcW w:type="dxa" w:w="5040"/>
          </w:tcPr>
          <w:p>
            <w:r>
              <w:t>DINNER ENDS. BOULEVARD BEGINS.</w:t>
            </w:r>
          </w:p>
        </w:tc>
      </w:tr>
      <w:tr>
        <w:tc>
          <w:tcPr>
            <w:tcW w:type="dxa" w:w="5040"/>
          </w:tcPr>
          <w:p>
            <w:r>
              <w:t>Events</w:t>
            </w:r>
          </w:p>
        </w:tc>
        <w:tc>
          <w:tcPr>
            <w:tcW w:type="dxa" w:w="5040"/>
          </w:tcPr>
          <w:p>
            <w:r>
              <w:t>MAKE IT A BOULEVARD NIGHT.</w:t>
            </w:r>
          </w:p>
        </w:tc>
      </w:tr>
      <w:tr>
        <w:tc>
          <w:tcPr>
            <w:tcW w:type="dxa" w:w="5040"/>
          </w:tcPr>
          <w:p>
            <w:r>
              <w:t>Reservation</w:t>
            </w:r>
          </w:p>
        </w:tc>
        <w:tc>
          <w:tcPr>
            <w:tcW w:type="dxa" w:w="5040"/>
          </w:tcPr>
          <w:p>
            <w:r>
              <w:t>YOUR TABLE. YOUR CREW. YOUR NIGHT.</w:t>
            </w:r>
          </w:p>
        </w:tc>
      </w:tr>
    </w:tbl>
    <w:p>
      <w:pPr>
        <w:pStyle w:val="Heading1"/>
      </w:pPr>
      <w:r>
        <w:t>7. Suggested User Journey</w:t>
      </w:r>
    </w:p>
    <w:p>
      <w:r>
        <w:t>Instagram / Google → Hero video → See this weekend → Cocktails &amp; hookah → Experience the nightlife visually → Reserve a table → Attend → Return through social content.</w:t>
      </w:r>
    </w:p>
    <w:p>
      <w:pPr>
        <w:pStyle w:val="Heading1"/>
      </w:pPr>
      <w:r>
        <w:t>8. Development Priorities</w:t>
      </w:r>
    </w:p>
    <w:p>
      <w:pPr>
        <w:pStyle w:val="ListBullet"/>
      </w:pPr>
      <w:r>
        <w:t>Fast-loading compressed background video with mobile fallback image.</w:t>
      </w:r>
    </w:p>
    <w:p>
      <w:pPr>
        <w:pStyle w:val="ListBullet"/>
      </w:pPr>
      <w:r>
        <w:t>Editable Friday/Saturday event cards.</w:t>
      </w:r>
    </w:p>
    <w:p>
      <w:pPr>
        <w:pStyle w:val="ListBullet"/>
      </w:pPr>
      <w:r>
        <w:t>Reservation integration or direct reservation CTA.</w:t>
      </w:r>
    </w:p>
    <w:p>
      <w:pPr>
        <w:pStyle w:val="ListBullet"/>
      </w:pPr>
      <w:r>
        <w:t>Dedicated menu and hookah pages.</w:t>
      </w:r>
    </w:p>
    <w:p>
      <w:pPr>
        <w:pStyle w:val="ListBullet"/>
      </w:pPr>
      <w:r>
        <w:t>Private event inquiry form.</w:t>
      </w:r>
    </w:p>
    <w:p>
      <w:pPr>
        <w:pStyle w:val="ListBullet"/>
      </w:pPr>
      <w:r>
        <w:t>Instagram/social integration.</w:t>
      </w:r>
    </w:p>
    <w:p>
      <w:pPr>
        <w:pStyle w:val="ListBullet"/>
      </w:pPr>
      <w:r>
        <w:t>SEO titles and local metadata for Boulevard Lounge in Staten Island.</w:t>
      </w:r>
    </w:p>
    <w:p>
      <w:pPr>
        <w:pStyle w:val="ListBullet"/>
      </w:pPr>
      <w:r>
        <w:t>Analytics for reservation clicks, event clicks, menu views and private-event inquiries.</w:t>
      </w:r>
    </w:p>
    <w:p>
      <w:pPr>
        <w:pStyle w:val="Heading1"/>
      </w:pPr>
      <w:r>
        <w:t>9. Final Creative Direction</w:t>
      </w:r>
    </w:p>
    <w:p>
      <w:r>
        <w:rPr>
          <w:b/>
        </w:rPr>
        <w:t>The website should feel like Boulevard itself: refined when guests arrive, increasingly vivid as the night develops, and unmistakably built around cocktails, hookah, music and the weekend experience.</w:t>
      </w:r>
    </w:p>
    <w:p>
      <w:r>
        <w:t>The goal is not to make Boulevard look like a generic nightclub. The goal is to communicate an upscale lounge that transforms after dark — luxury cocktail atmosphere first, high-energy nightlife second.</w:t>
      </w:r>
    </w:p>
    <w:p/>
    <w:p>
      <w:pPr>
        <w:jc w:val="center"/>
      </w:pPr>
      <w:r>
        <w:rPr>
          <w:i/>
          <w:sz w:val="16"/>
        </w:rPr>
        <w:t>Planning reference: current Boulevard Lounge website concept reviewed August 24,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